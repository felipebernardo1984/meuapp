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Especificação Funcional – Configuração WhatsApp</w:t>
      </w:r>
    </w:p>
    <w:p>
      <w:r>
        <w:t>Objetivo:</w:t>
      </w:r>
    </w:p>
    <w:p>
      <w:r>
        <w:t>Finalizar a funcionalidade de configuração e uso do WhatsApp dentro do sistema.</w:t>
      </w:r>
    </w:p>
    <w:p/>
    <w:p>
      <w:r>
        <w:t>Funcionalidades:</w:t>
      </w:r>
    </w:p>
    <w:p>
      <w:r>
        <w:t>- Definir número de WhatsApp da arena</w:t>
      </w:r>
    </w:p>
    <w:p>
      <w:r>
        <w:t>- Definir mensagem padrão</w:t>
      </w:r>
    </w:p>
    <w:p>
      <w:r>
        <w:t>- Permitir envio rápido para alunos</w:t>
      </w:r>
    </w:p>
    <w:p/>
    <w:p>
      <w:r>
        <w:t>Campos:</w:t>
      </w:r>
    </w:p>
    <w:p>
      <w:r>
        <w:t>- whatsapp_number</w:t>
      </w:r>
    </w:p>
    <w:p>
      <w:r>
        <w:t>- default_message</w:t>
      </w:r>
    </w:p>
    <w:p/>
    <w:p>
      <w:r>
        <w:t>Endpoints (já existentes):</w:t>
      </w:r>
    </w:p>
    <w:p>
      <w:r>
        <w:t>- GET /api/whatsapp/settings</w:t>
      </w:r>
    </w:p>
    <w:p>
      <w:r>
        <w:t>- POST /api/whatsapp/settings</w:t>
      </w:r>
    </w:p>
    <w:p/>
    <w:p>
      <w:r>
        <w:t>Regras:</w:t>
      </w:r>
    </w:p>
    <w:p>
      <w:r>
        <w:t>- Sempre salvar por arenaId</w:t>
      </w:r>
    </w:p>
    <w:p>
      <w:r>
        <w:t>- Não permitir envio sem número configurado</w:t>
      </w:r>
    </w:p>
    <w:p/>
    <w:p>
      <w:r>
        <w:t>Frontend:</w:t>
      </w:r>
    </w:p>
    <w:p>
      <w:r>
        <w:t>- Botão de configuração (ícone ⚙️)</w:t>
      </w:r>
    </w:p>
    <w:p>
      <w:r>
        <w:t>- Modal com campos de número e mensagem</w:t>
      </w:r>
    </w:p>
    <w:p>
      <w:r>
        <w:t>- Botão salvar</w:t>
      </w:r>
    </w:p>
    <w:p/>
    <w:p>
      <w:r>
        <w:t>Envio de mensagem:</w:t>
      </w:r>
    </w:p>
    <w:p>
      <w:r>
        <w:t>Formato do link:</w:t>
      </w:r>
    </w:p>
    <w:p>
      <w:r>
        <w:t>https://wa.me/NUMERO?text=MENSAGEM</w:t>
      </w:r>
    </w:p>
    <w:p/>
    <w:p>
      <w:r>
        <w:t>Exemplo:</w:t>
      </w:r>
    </w:p>
    <w:p>
      <w:r>
        <w:t>https://wa.me/5511999999999?text=Olá%20{{nome}}%2C%20sua%20mensalidade%20está%20pendente</w:t>
      </w:r>
    </w:p>
    <w:p/>
    <w:p>
      <w:r>
        <w:t>Boas práticas:</w:t>
      </w:r>
    </w:p>
    <w:p>
      <w:r>
        <w:t>- Usar encodeURIComponent na mensagem</w:t>
      </w:r>
    </w:p>
    <w:p>
      <w:r>
        <w:t>- Substituir variáveis dinâmicas (nome, valor, vencimento)</w:t>
      </w:r>
    </w:p>
    <w:p/>
    <w:p>
      <w:r>
        <w:t>Observações:</w:t>
      </w:r>
    </w:p>
    <w:p>
      <w:r>
        <w:t>- Não integrar API oficial neste momento</w:t>
      </w:r>
    </w:p>
    <w:p>
      <w:r>
        <w:t>- Apenas redirecionamento via link</w:t>
      </w:r>
    </w:p>
    <w:p>
      <w:r>
        <w:t>- Manter leve e funcional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